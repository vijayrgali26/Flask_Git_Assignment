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1DA4" w14:textId="77777777" w:rsidR="004B4EBE" w:rsidRDefault="00000000">
      <w:pPr>
        <w:pStyle w:val="Heading1"/>
      </w:pPr>
      <w:r>
        <w:t>Git &amp; Flask Assignment Report Template</w:t>
      </w:r>
    </w:p>
    <w:p w14:paraId="4FE7FEE2" w14:textId="57D29738" w:rsidR="004B4EBE" w:rsidRDefault="00000000">
      <w:r>
        <w:t xml:space="preserve">Name: </w:t>
      </w:r>
      <w:r w:rsidR="000D44FD">
        <w:t>VIJAY R GALI</w:t>
      </w:r>
      <w:r>
        <w:br/>
        <w:t xml:space="preserve">GitHub Repo: </w:t>
      </w:r>
      <w:r w:rsidR="000D44FD" w:rsidRPr="000D44FD">
        <w:t>https://github.com/vijayrgali26/Flask_Git_Assignment.git</w:t>
      </w:r>
      <w:r>
        <w:br/>
        <w:t>Date:</w:t>
      </w:r>
      <w:r w:rsidR="000D44FD">
        <w:t xml:space="preserve"> 21/07/2026</w:t>
      </w:r>
      <w:r>
        <w:br/>
      </w:r>
    </w:p>
    <w:p w14:paraId="122A09EF" w14:textId="77777777" w:rsidR="004B4EBE" w:rsidRDefault="00000000">
      <w:pPr>
        <w:pStyle w:val="Heading2"/>
      </w:pPr>
      <w:r>
        <w:t>1. Repository Creation</w:t>
      </w:r>
    </w:p>
    <w:p w14:paraId="584E1A86" w14:textId="77777777" w:rsidR="000D44FD" w:rsidRDefault="00000000">
      <w:r>
        <w:t>Commands:</w:t>
      </w:r>
      <w:r>
        <w:br/>
      </w:r>
      <w:r>
        <w:br/>
        <w:t>Screenshots:</w:t>
      </w:r>
    </w:p>
    <w:p w14:paraId="71CBC387" w14:textId="53158255" w:rsidR="004B4EBE" w:rsidRDefault="000D44FD">
      <w:r w:rsidRPr="000D44FD">
        <w:drawing>
          <wp:inline distT="0" distB="0" distL="0" distR="0" wp14:anchorId="7B35EA91" wp14:editId="1DA1CA47">
            <wp:extent cx="5486400" cy="1661795"/>
            <wp:effectExtent l="0" t="0" r="0" b="0"/>
            <wp:docPr id="44238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82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- GitHub repository</w:t>
      </w:r>
      <w:r w:rsidR="00000000">
        <w:br/>
        <w:t>- SSH key</w:t>
      </w:r>
      <w:r w:rsidR="00000000">
        <w:br/>
        <w:t>- Clone</w:t>
      </w:r>
    </w:p>
    <w:p w14:paraId="31190A9B" w14:textId="77777777" w:rsidR="004B4EBE" w:rsidRDefault="00000000">
      <w:pPr>
        <w:pStyle w:val="Heading2"/>
      </w:pPr>
      <w:r>
        <w:t>2. Username Branch</w:t>
      </w:r>
    </w:p>
    <w:p w14:paraId="28B899D4" w14:textId="47A90DF3" w:rsidR="004B4EBE" w:rsidRDefault="00000000">
      <w:r>
        <w:t>Commands:</w:t>
      </w:r>
      <w:r>
        <w:br/>
      </w:r>
      <w:r>
        <w:br/>
        <w:t xml:space="preserve">git checkout -b </w:t>
      </w:r>
      <w:r w:rsidR="000D44FD">
        <w:t>vijayrgali26</w:t>
      </w:r>
      <w:r>
        <w:br/>
      </w:r>
      <w:r>
        <w:br/>
        <w:t xml:space="preserve">git </w:t>
      </w:r>
      <w:proofErr w:type="gramStart"/>
      <w:r>
        <w:t>add .</w:t>
      </w:r>
      <w:proofErr w:type="gramEnd"/>
      <w:r>
        <w:br/>
        <w:t>git commit -m "Added Flask project"</w:t>
      </w:r>
      <w:r>
        <w:br/>
      </w:r>
      <w:r>
        <w:br/>
        <w:t>Screenshot:</w:t>
      </w:r>
    </w:p>
    <w:p w14:paraId="11FB92B8" w14:textId="249FA37E" w:rsidR="000D44FD" w:rsidRDefault="000D44FD">
      <w:r w:rsidRPr="000D44FD">
        <w:drawing>
          <wp:inline distT="0" distB="0" distL="0" distR="0" wp14:anchorId="1B4FEF51" wp14:editId="2EAD5C78">
            <wp:extent cx="5486400" cy="1499235"/>
            <wp:effectExtent l="0" t="0" r="0" b="5715"/>
            <wp:docPr id="22934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1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61E0" w14:textId="77777777" w:rsidR="000D44FD" w:rsidRDefault="000D44FD"/>
    <w:p w14:paraId="4CF2125C" w14:textId="6A9CF6EE" w:rsidR="004B4EBE" w:rsidRDefault="00000000">
      <w:pPr>
        <w:pStyle w:val="Heading2"/>
      </w:pPr>
      <w:r>
        <w:t xml:space="preserve">3. </w:t>
      </w:r>
      <w:proofErr w:type="spellStart"/>
      <w:r w:rsidR="000D44FD">
        <w:t>vijayrgali</w:t>
      </w:r>
      <w:r>
        <w:t>_new</w:t>
      </w:r>
      <w:proofErr w:type="spellEnd"/>
      <w:r>
        <w:t xml:space="preserve"> Branch</w:t>
      </w:r>
    </w:p>
    <w:p w14:paraId="7DB74409" w14:textId="586BFEBE" w:rsidR="004B4EBE" w:rsidRDefault="00000000">
      <w:r>
        <w:t>Commands:</w:t>
      </w:r>
      <w:r>
        <w:br/>
      </w:r>
      <w:r>
        <w:br/>
        <w:t>Update JSON</w:t>
      </w:r>
      <w:r>
        <w:br/>
        <w:t>Commit</w:t>
      </w:r>
      <w:r>
        <w:br/>
        <w:t>Merge</w:t>
      </w:r>
      <w:r>
        <w:br/>
      </w:r>
      <w:r>
        <w:br/>
        <w:t>Screenshots:</w:t>
      </w:r>
    </w:p>
    <w:p w14:paraId="43B03356" w14:textId="2E2D8728" w:rsidR="000D44FD" w:rsidRDefault="000D44FD">
      <w:r w:rsidRPr="000D44FD">
        <w:drawing>
          <wp:inline distT="0" distB="0" distL="0" distR="0" wp14:anchorId="23A6DAAE" wp14:editId="4CA32E52">
            <wp:extent cx="5486400" cy="1398270"/>
            <wp:effectExtent l="0" t="0" r="0" b="0"/>
            <wp:docPr id="119783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5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0DB2" w14:textId="77777777" w:rsidR="004B4EBE" w:rsidRDefault="00000000">
      <w:pPr>
        <w:pStyle w:val="Heading2"/>
      </w:pPr>
      <w:r>
        <w:t>4. master_1</w:t>
      </w:r>
    </w:p>
    <w:p w14:paraId="4EAC4C64" w14:textId="77777777" w:rsidR="004B4EBE" w:rsidRDefault="00000000">
      <w:r>
        <w:t>Created To-Do page.</w:t>
      </w:r>
      <w:r>
        <w:br/>
        <w:t>Commands:</w:t>
      </w:r>
      <w:r>
        <w:br/>
      </w:r>
      <w:r>
        <w:br/>
        <w:t>Screenshots:</w:t>
      </w:r>
    </w:p>
    <w:p w14:paraId="23FB5945" w14:textId="1E67B404" w:rsidR="000D44FD" w:rsidRDefault="000D44FD">
      <w:r w:rsidRPr="000D44FD">
        <w:drawing>
          <wp:inline distT="0" distB="0" distL="0" distR="0" wp14:anchorId="0B71B248" wp14:editId="3A803DA8">
            <wp:extent cx="5486400" cy="1516380"/>
            <wp:effectExtent l="0" t="0" r="0" b="7620"/>
            <wp:docPr id="17707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735E" w14:textId="77777777" w:rsidR="004B4EBE" w:rsidRDefault="00000000">
      <w:pPr>
        <w:pStyle w:val="Heading2"/>
      </w:pPr>
      <w:r>
        <w:t>5. master_2</w:t>
      </w:r>
    </w:p>
    <w:p w14:paraId="4385AB39" w14:textId="77777777" w:rsidR="004B4EBE" w:rsidRDefault="00000000">
      <w:r>
        <w:t>Created /submittodoitem API.</w:t>
      </w:r>
      <w:r>
        <w:br/>
        <w:t>Commands:</w:t>
      </w:r>
      <w:r>
        <w:br/>
      </w:r>
      <w:r>
        <w:br/>
        <w:t>Screenshots:</w:t>
      </w:r>
    </w:p>
    <w:p w14:paraId="3BF74B8C" w14:textId="5AD4BA7F" w:rsidR="000D44FD" w:rsidRDefault="000D44FD">
      <w:r w:rsidRPr="000D44FD">
        <w:lastRenderedPageBreak/>
        <w:drawing>
          <wp:inline distT="0" distB="0" distL="0" distR="0" wp14:anchorId="2E0385BC" wp14:editId="5451DC47">
            <wp:extent cx="5486400" cy="890270"/>
            <wp:effectExtent l="0" t="0" r="0" b="5080"/>
            <wp:docPr id="112693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32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8DE2" w14:textId="77777777" w:rsidR="004B4EBE" w:rsidRDefault="00000000">
      <w:pPr>
        <w:pStyle w:val="Heading2"/>
      </w:pPr>
      <w:r>
        <w:t>6. Merge</w:t>
      </w:r>
    </w:p>
    <w:p w14:paraId="687E11AF" w14:textId="77777777" w:rsidR="004B4EBE" w:rsidRDefault="00000000">
      <w:r>
        <w:t>Commands:</w:t>
      </w:r>
      <w:r>
        <w:br/>
      </w:r>
      <w:r>
        <w:br/>
        <w:t>git merge master_1</w:t>
      </w:r>
      <w:r>
        <w:br/>
        <w:t>git merge master_2</w:t>
      </w:r>
      <w:r>
        <w:br/>
      </w:r>
      <w:r>
        <w:br/>
        <w:t>Screenshots:</w:t>
      </w:r>
    </w:p>
    <w:p w14:paraId="3585EDB1" w14:textId="2021AED2" w:rsidR="000D44FD" w:rsidRDefault="000D44FD">
      <w:r w:rsidRPr="000D44FD">
        <w:drawing>
          <wp:inline distT="0" distB="0" distL="0" distR="0" wp14:anchorId="473C75C5" wp14:editId="61EE2F7A">
            <wp:extent cx="5486400" cy="1497330"/>
            <wp:effectExtent l="0" t="0" r="0" b="7620"/>
            <wp:docPr id="9707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93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46B5" w14:textId="77777777" w:rsidR="004B4EBE" w:rsidRDefault="00000000">
      <w:pPr>
        <w:pStyle w:val="Heading2"/>
      </w:pPr>
      <w:r>
        <w:t>7. Separate Commits</w:t>
      </w:r>
    </w:p>
    <w:p w14:paraId="129A6952" w14:textId="77777777" w:rsidR="004B4EBE" w:rsidRDefault="00000000">
      <w:r>
        <w:t>Commit 1: Item ID</w:t>
      </w:r>
      <w:r>
        <w:br/>
        <w:t>Commit 2: Item UUID</w:t>
      </w:r>
      <w:r>
        <w:br/>
        <w:t>Commit 3: Item Hash</w:t>
      </w:r>
      <w:r>
        <w:br/>
      </w:r>
      <w:r>
        <w:br/>
        <w:t>Paste git log screenshot.</w:t>
      </w:r>
    </w:p>
    <w:p w14:paraId="636BE8D2" w14:textId="3604A65B" w:rsidR="000D44FD" w:rsidRDefault="000D44FD">
      <w:r w:rsidRPr="000D44FD">
        <w:drawing>
          <wp:inline distT="0" distB="0" distL="0" distR="0" wp14:anchorId="6B6EB371" wp14:editId="7C87367E">
            <wp:extent cx="5486400" cy="1534160"/>
            <wp:effectExtent l="0" t="0" r="0" b="8890"/>
            <wp:docPr id="170371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4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20EA" w14:textId="77777777" w:rsidR="004B4EBE" w:rsidRDefault="00000000">
      <w:pPr>
        <w:pStyle w:val="Heading2"/>
      </w:pPr>
      <w:r>
        <w:t>8. Git Reset</w:t>
      </w:r>
    </w:p>
    <w:p w14:paraId="1A469EB5" w14:textId="77777777" w:rsidR="004B4EBE" w:rsidRDefault="00000000">
      <w:r>
        <w:t>Command:</w:t>
      </w:r>
      <w:r>
        <w:br/>
        <w:t>git reset --soft &lt;</w:t>
      </w:r>
      <w:proofErr w:type="spellStart"/>
      <w:r>
        <w:t>commit_id</w:t>
      </w:r>
      <w:proofErr w:type="spellEnd"/>
      <w:r>
        <w:t>&gt;</w:t>
      </w:r>
      <w:r>
        <w:br/>
      </w:r>
      <w:r>
        <w:br/>
        <w:t>Screenshot:</w:t>
      </w:r>
    </w:p>
    <w:p w14:paraId="14260C4B" w14:textId="32921EE9" w:rsidR="000D44FD" w:rsidRDefault="000D44FD">
      <w:r w:rsidRPr="000D44FD">
        <w:lastRenderedPageBreak/>
        <w:drawing>
          <wp:inline distT="0" distB="0" distL="0" distR="0" wp14:anchorId="2AB89D73" wp14:editId="2E4B6015">
            <wp:extent cx="5486400" cy="935355"/>
            <wp:effectExtent l="0" t="0" r="0" b="0"/>
            <wp:docPr id="136514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46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363C" w14:textId="77777777" w:rsidR="004B4EBE" w:rsidRDefault="00000000">
      <w:pPr>
        <w:pStyle w:val="Heading2"/>
      </w:pPr>
      <w:r>
        <w:t>9. Git Rebase</w:t>
      </w:r>
    </w:p>
    <w:p w14:paraId="07846348" w14:textId="77777777" w:rsidR="004B4EBE" w:rsidRDefault="00000000">
      <w:r>
        <w:t>Command:</w:t>
      </w:r>
      <w:r>
        <w:br/>
        <w:t>git rebase main</w:t>
      </w:r>
      <w:r>
        <w:br/>
      </w:r>
      <w:r>
        <w:br/>
        <w:t>Screenshot:</w:t>
      </w:r>
    </w:p>
    <w:p w14:paraId="6D0AE4F5" w14:textId="4B84A65C" w:rsidR="000D44FD" w:rsidRDefault="000D44FD">
      <w:r w:rsidRPr="000D44FD">
        <w:drawing>
          <wp:inline distT="0" distB="0" distL="0" distR="0" wp14:anchorId="3AEEE6FF" wp14:editId="258EB5DA">
            <wp:extent cx="5486400" cy="840105"/>
            <wp:effectExtent l="0" t="0" r="0" b="0"/>
            <wp:docPr id="111355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6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1A70" w14:textId="527FACDD" w:rsidR="000D44FD" w:rsidRDefault="000D44FD">
      <w:r w:rsidRPr="000D44FD">
        <w:drawing>
          <wp:inline distT="0" distB="0" distL="0" distR="0" wp14:anchorId="071768BD" wp14:editId="386253DB">
            <wp:extent cx="5486400" cy="1625600"/>
            <wp:effectExtent l="0" t="0" r="0" b="0"/>
            <wp:docPr id="14373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04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7F91" w14:textId="77777777" w:rsidR="004B4EBE" w:rsidRDefault="00000000">
      <w:pPr>
        <w:pStyle w:val="Heading2"/>
      </w:pPr>
      <w:r>
        <w:t>10. Conclusion</w:t>
      </w:r>
    </w:p>
    <w:p w14:paraId="14DE6D23" w14:textId="77777777" w:rsidR="000D44FD" w:rsidRPr="000D44FD" w:rsidRDefault="000D44FD" w:rsidP="000D44FD"/>
    <w:p w14:paraId="39B61645" w14:textId="77777777" w:rsidR="000D44FD" w:rsidRDefault="00000000">
      <w:r>
        <w:t>Repository Link:</w:t>
      </w:r>
      <w:r>
        <w:br/>
      </w:r>
    </w:p>
    <w:p w14:paraId="71E7E9A4" w14:textId="46F02AC4" w:rsidR="004B4EBE" w:rsidRDefault="000D44FD">
      <w:r w:rsidRPr="000D44FD">
        <w:t>https://github.com/vijayrgali26/Flask_Git_Assignment.git</w:t>
      </w:r>
      <w:r w:rsidR="00000000">
        <w:br/>
      </w:r>
    </w:p>
    <w:sectPr w:rsidR="004B4E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827225">
    <w:abstractNumId w:val="8"/>
  </w:num>
  <w:num w:numId="2" w16cid:durableId="966742343">
    <w:abstractNumId w:val="6"/>
  </w:num>
  <w:num w:numId="3" w16cid:durableId="1464082941">
    <w:abstractNumId w:val="5"/>
  </w:num>
  <w:num w:numId="4" w16cid:durableId="1947301025">
    <w:abstractNumId w:val="4"/>
  </w:num>
  <w:num w:numId="5" w16cid:durableId="1525897953">
    <w:abstractNumId w:val="7"/>
  </w:num>
  <w:num w:numId="6" w16cid:durableId="1269701504">
    <w:abstractNumId w:val="3"/>
  </w:num>
  <w:num w:numId="7" w16cid:durableId="473260229">
    <w:abstractNumId w:val="2"/>
  </w:num>
  <w:num w:numId="8" w16cid:durableId="1854105819">
    <w:abstractNumId w:val="1"/>
  </w:num>
  <w:num w:numId="9" w16cid:durableId="14093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4FD"/>
    <w:rsid w:val="0015074B"/>
    <w:rsid w:val="0029639D"/>
    <w:rsid w:val="00326F90"/>
    <w:rsid w:val="004B4EBE"/>
    <w:rsid w:val="007A56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07937"/>
  <w14:defaultImageDpi w14:val="300"/>
  <w15:docId w15:val="{30482108-3626-4B04-B06F-D41A342B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R GALI</cp:lastModifiedBy>
  <cp:revision>2</cp:revision>
  <dcterms:created xsi:type="dcterms:W3CDTF">2013-12-23T23:15:00Z</dcterms:created>
  <dcterms:modified xsi:type="dcterms:W3CDTF">2026-07-21T10:13:00Z</dcterms:modified>
  <cp:category/>
</cp:coreProperties>
</file>